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AEGIS OS — MASTER DOCUMENT (FINAL VERSION)</w:t>
      </w:r>
    </w:p>
    <w:p>
      <w:r>
        <w:rPr>
          <w:sz w:val="22"/>
        </w:rPr>
        <w:t>Complete System — Deep + Technical + Explainable (Viva Ready)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SECTION 0 — HOW TO READ THIS</w:t>
      </w:r>
    </w:p>
    <w:p>
      <w:r>
        <w:rPr>
          <w:sz w:val="22"/>
        </w:rPr>
        <w:t>Layer 1: Simple | Layer 2: Technical | Layer 3: Deep Engineering</w:t>
      </w:r>
    </w:p>
    <w:p>
      <w:pPr>
        <w:pStyle w:val="Heading1"/>
      </w:pPr>
      <w:r>
        <w:t>SECTION 1 — BIG PICTURE</w:t>
      </w:r>
    </w:p>
    <w:p>
      <w:r>
        <w:rPr>
          <w:sz w:val="22"/>
        </w:rPr>
        <w:t>AEGIS OS = Autonomous Cybersecurity Brain controlling 5 agents.</w:t>
      </w:r>
    </w:p>
    <w:p>
      <w:r>
        <w:rPr>
          <w:sz w:val="22"/>
        </w:rPr>
        <w:t>Analogy: Like a super-intelligent security system that watches, predicts, attacks, defends, and learns.</w:t>
      </w:r>
    </w:p>
    <w:p>
      <w:pPr>
        <w:pStyle w:val="Heading1"/>
      </w:pPr>
      <w:r>
        <w:t>SECTION 2 — FULL SYSTEM FLOW</w:t>
      </w:r>
    </w:p>
    <w:p>
      <w:r>
        <w:rPr>
          <w:sz w:val="22"/>
        </w:rPr>
        <w:t>FLOW:</w:t>
        <w:br/>
        <w:t>User/System Input → AI Brain → Orchestrator → Agent → Action → Output → Learning Loop</w:t>
      </w:r>
    </w:p>
    <w:p>
      <w:pPr>
        <w:pStyle w:val="Heading2"/>
      </w:pPr>
      <w:r>
        <w:t>Agent Roles</w:t>
      </w:r>
    </w:p>
    <w:p>
      <w:r>
        <w:rPr>
          <w:sz w:val="22"/>
        </w:rPr>
        <w:t>INTEL: Monitoring</w:t>
        <w:br/>
        <w:t>HUNT: Proactive search</w:t>
        <w:br/>
        <w:t>RED: Attack simulation</w:t>
        <w:br/>
        <w:t>BLUE: Defense</w:t>
        <w:br/>
        <w:t>COMPLY: Compliance</w:t>
      </w:r>
    </w:p>
    <w:p>
      <w:pPr>
        <w:pStyle w:val="Heading2"/>
      </w:pPr>
      <w:r>
        <w:t>ASCII FLOW DIAGRAM</w:t>
      </w:r>
    </w:p>
    <w:p>
      <w:r>
        <w:rPr>
          <w:sz w:val="22"/>
        </w:rPr>
        <w:br/>
        <w:t>[DATA] → [INGESTION] → [AI BRAIN]</w:t>
        <w:br/>
        <w:t xml:space="preserve">                      ↓</w:t>
        <w:br/>
        <w:t xml:space="preserve">              [ORCHESTRATOR]</w:t>
        <w:br/>
        <w:t xml:space="preserve">   ┌─────────┬────────┬────────┬────────┬────────┐</w:t>
        <w:br/>
        <w:t xml:space="preserve"> [INTEL]  [HUNT]   [RED]   [BLUE]   [COMPLY]</w:t>
        <w:br/>
        <w:t xml:space="preserve">   └─────────┴────────┴────────┴────────┴────────┘</w:t>
        <w:br/>
        <w:t xml:space="preserve">                      ↓</w:t>
        <w:br/>
        <w:t xml:space="preserve">                 [OUTPUT]</w:t>
        <w:br/>
        <w:t xml:space="preserve">                      ↓</w:t>
        <w:br/>
        <w:t xml:space="preserve">               [LEARNING LOOP]</w:t>
        <w:br/>
      </w:r>
    </w:p>
    <w:p>
      <w:pPr>
        <w:pStyle w:val="Heading1"/>
      </w:pPr>
      <w:r>
        <w:t>SECTION 3 — AI BRAIN</w:t>
      </w:r>
    </w:p>
    <w:p>
      <w:r>
        <w:rPr>
          <w:sz w:val="22"/>
        </w:rPr>
        <w:t>Core = LLM + RAG + LoRA + RL</w:t>
      </w:r>
    </w:p>
    <w:p>
      <w:pPr>
        <w:pStyle w:val="Heading2"/>
      </w:pPr>
      <w:r>
        <w:t>RAG Explained</w:t>
      </w:r>
    </w:p>
    <w:p>
      <w:r>
        <w:rPr>
          <w:sz w:val="22"/>
        </w:rPr>
        <w:t>Retrieves real-time CVE and threat data and injects into AI decisions.</w:t>
      </w:r>
    </w:p>
    <w:p>
      <w:pPr>
        <w:pStyle w:val="Heading2"/>
      </w:pPr>
      <w:r>
        <w:t>LoRA Fine-Tuning</w:t>
      </w:r>
    </w:p>
    <w:p>
      <w:r>
        <w:rPr>
          <w:sz w:val="22"/>
        </w:rPr>
        <w:t>Lightweight daily updates to improve model without retraining full model.</w:t>
      </w:r>
    </w:p>
    <w:p>
      <w:pPr>
        <w:pStyle w:val="Heading2"/>
      </w:pPr>
      <w:r>
        <w:t>RL Loop</w:t>
      </w:r>
    </w:p>
    <w:p>
      <w:r>
        <w:rPr>
          <w:sz w:val="22"/>
        </w:rPr>
        <w:t>Rewards correct actions, penalizes wrong ones → system improves automatically.</w:t>
      </w:r>
    </w:p>
    <w:p>
      <w:pPr>
        <w:pStyle w:val="Heading1"/>
      </w:pPr>
      <w:r>
        <w:t>SECTION 4 — ENGINEERING</w:t>
      </w:r>
    </w:p>
    <w:p>
      <w:r>
        <w:rPr>
          <w:sz w:val="22"/>
        </w:rPr>
        <w:t>Stack:</w:t>
        <w:br/>
        <w:t>- Llama Model</w:t>
        <w:br/>
        <w:t>- FastAPI</w:t>
        <w:br/>
        <w:t>- PostgreSQL</w:t>
        <w:br/>
        <w:t>- Kubernetes</w:t>
        <w:br/>
        <w:t>- Vector DB</w:t>
      </w:r>
    </w:p>
    <w:p>
      <w:pPr>
        <w:pStyle w:val="Heading1"/>
      </w:pPr>
      <w:r>
        <w:t>SECTION 5 — SECURITY</w:t>
      </w:r>
    </w:p>
    <w:p>
      <w:r>
        <w:rPr>
          <w:sz w:val="22"/>
        </w:rPr>
        <w:t>12 Layer Defense:</w:t>
      </w:r>
    </w:p>
    <w:p>
      <w:r>
        <w:rPr>
          <w:sz w:val="22"/>
        </w:rPr>
        <w:t>- Input Sanitization</w:t>
      </w:r>
    </w:p>
    <w:p>
      <w:r>
        <w:rPr>
          <w:sz w:val="22"/>
        </w:rPr>
        <w:t>- Authentication</w:t>
      </w:r>
    </w:p>
    <w:p>
      <w:r>
        <w:rPr>
          <w:sz w:val="22"/>
        </w:rPr>
        <w:t>- Scope Enforcement</w:t>
      </w:r>
    </w:p>
    <w:p>
      <w:r>
        <w:rPr>
          <w:sz w:val="22"/>
        </w:rPr>
        <w:t>- Rate Limiting</w:t>
      </w:r>
    </w:p>
    <w:p>
      <w:r>
        <w:rPr>
          <w:sz w:val="22"/>
        </w:rPr>
        <w:t>- Risk Scoring</w:t>
      </w:r>
    </w:p>
    <w:p>
      <w:r>
        <w:rPr>
          <w:sz w:val="22"/>
        </w:rPr>
        <w:t>- SSRF Protection</w:t>
      </w:r>
    </w:p>
    <w:p>
      <w:r>
        <w:rPr>
          <w:sz w:val="22"/>
        </w:rPr>
        <w:t>- DLP</w:t>
      </w:r>
    </w:p>
    <w:p>
      <w:r>
        <w:rPr>
          <w:sz w:val="22"/>
        </w:rPr>
        <w:t>- Approval Gate</w:t>
      </w:r>
    </w:p>
    <w:p>
      <w:r>
        <w:rPr>
          <w:sz w:val="22"/>
        </w:rPr>
        <w:t>- Audit Logs</w:t>
      </w:r>
    </w:p>
    <w:p>
      <w:r>
        <w:rPr>
          <w:sz w:val="22"/>
        </w:rPr>
        <w:t>- Output Validation</w:t>
      </w:r>
    </w:p>
    <w:p>
      <w:r>
        <w:rPr>
          <w:sz w:val="22"/>
        </w:rPr>
        <w:t>- Tenant Isolation</w:t>
      </w:r>
    </w:p>
    <w:p>
      <w:r>
        <w:rPr>
          <w:sz w:val="22"/>
        </w:rPr>
        <w:t>- Encryption</w:t>
      </w:r>
    </w:p>
    <w:p>
      <w:pPr>
        <w:pStyle w:val="Heading1"/>
      </w:pPr>
      <w:r>
        <w:t>SECTION 6 — REAL ATTACK SCENARIO</w:t>
      </w:r>
    </w:p>
    <w:p>
      <w:r>
        <w:rPr>
          <w:sz w:val="22"/>
        </w:rPr>
        <w:t>1. Hacker scans system</w:t>
        <w:br/>
        <w:t>2. INTEL detects exposure</w:t>
        <w:br/>
        <w:t>3. HUNT correlates pattern</w:t>
        <w:br/>
        <w:t>4. RED simulates exploit</w:t>
        <w:br/>
        <w:t>5. BLUE blocks IP</w:t>
        <w:br/>
        <w:t>6. COMPLY logs compliance</w:t>
        <w:br/>
        <w:t>7. RL updates model</w:t>
      </w:r>
    </w:p>
    <w:p>
      <w:pPr>
        <w:pStyle w:val="Heading1"/>
      </w:pPr>
      <w:r>
        <w:t>SECTION 7 — OUTPUT SYSTEM</w:t>
      </w:r>
    </w:p>
    <w:p>
      <w:r>
        <w:rPr>
          <w:sz w:val="22"/>
        </w:rPr>
        <w:t>Reports, Alerts, Dashboard, Jira tickets, Email notifications</w:t>
      </w:r>
    </w:p>
    <w:p>
      <w:pPr>
        <w:pStyle w:val="Heading1"/>
      </w:pPr>
      <w:r>
        <w:t>SECTION 8 — CODE SNIPPETS</w:t>
      </w:r>
    </w:p>
    <w:p>
      <w:r>
        <w:rPr>
          <w:sz w:val="22"/>
        </w:rPr>
        <w:t>Pseudo RL Reward Function:</w:t>
      </w:r>
    </w:p>
    <w:p>
      <w:r>
        <w:rPr>
          <w:sz w:val="22"/>
        </w:rPr>
        <w:br/>
        <w:t>reward = 0</w:t>
        <w:br/>
        <w:t>if true_positive: reward += 10</w:t>
        <w:br/>
        <w:t>if false_positive: reward -= 5</w:t>
        <w:br/>
        <w:t>if missed_attack: reward -= 20</w:t>
        <w:br/>
      </w:r>
    </w:p>
    <w:p>
      <w:pPr>
        <w:pStyle w:val="Heading1"/>
      </w:pPr>
      <w:r>
        <w:t>SECTION 9 — VIVA / INTERVIEW</w:t>
      </w:r>
    </w:p>
    <w:p>
      <w:r>
        <w:rPr>
          <w:sz w:val="22"/>
        </w:rPr>
        <w:t>Q: What is AEGIS?</w:t>
        <w:br/>
        <w:t>A: Autonomous AI cybersecurity OS.</w:t>
      </w:r>
    </w:p>
    <w:p>
      <w:r>
        <w:rPr>
          <w:sz w:val="22"/>
        </w:rPr>
        <w:t>Q: Why unique?</w:t>
        <w:br/>
        <w:t>A: Own AI + learning loop + unified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